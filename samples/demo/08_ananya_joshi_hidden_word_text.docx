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0"/>
        </w:rPr>
        <w:t>ANANYA JOSHI</w:t>
      </w:r>
    </w:p>
    <w:p>
      <w:r>
        <w:t>Software Developer</w:t>
      </w:r>
    </w:p>
    <w:p>
      <w:r>
        <w:t>ananya.joshi@example.com  |  +91 90040 50607  |  Pune, India</w:t>
      </w:r>
    </w:p>
    <w:p>
      <w:r>
        <w:rPr>
          <w:b/>
          <w:color w:val="1F3A5F"/>
          <w:sz w:val="24"/>
        </w:rPr>
        <w:t>SUMMARY</w:t>
      </w:r>
    </w:p>
    <w:p>
      <w:r>
        <w:t>Software Developer with 3 years of experience building software products. Scraped e-commerce prices with BeautifulSoup for a market study.</w:t>
      </w:r>
    </w:p>
    <w:p>
      <w:r>
        <w:rPr>
          <w:b/>
          <w:color w:val="1F3A5F"/>
          <w:sz w:val="24"/>
        </w:rPr>
        <w:t>SKILLS</w:t>
      </w:r>
    </w:p>
    <w:p>
      <w:r>
        <w:t>Skills: Java, Spring Boot, Flutter, Figma</w:t>
      </w:r>
    </w:p>
    <w:p>
      <w:r>
        <w:rPr>
          <w:b/>
          <w:color w:val="1F3A5F"/>
          <w:sz w:val="24"/>
        </w:rPr>
        <w:t>EXPERIENCE</w:t>
      </w:r>
    </w:p>
    <w:p>
      <w:r>
        <w:rPr>
          <w:b/>
        </w:rPr>
        <w:t>Software Developer - Northwind Labs, Pune  (Jul 2023 - Present)</w:t>
      </w:r>
    </w:p>
    <w:p>
      <w:pPr>
        <w:pStyle w:val="ListBullet"/>
      </w:pPr>
      <w:r>
        <w:t>Configured Google Analytics dashboards for a marketing team.</w:t>
      </w:r>
    </w:p>
    <w:p>
      <w:pPr>
        <w:pStyle w:val="ListBullet"/>
      </w:pPr>
      <w:r>
        <w:t>Maintained Excel macros that consolidate weekly sales reports.</w:t>
      </w:r>
    </w:p>
    <w:p>
      <w:pPr>
        <w:pStyle w:val="ListBullet"/>
      </w:pPr>
      <w:r>
        <w:t>Built a Flutter mobile app for tracking daily expenses.</w:t>
      </w:r>
    </w:p>
    <w:p>
      <w:r>
        <w:rPr>
          <w:b/>
        </w:rPr>
        <w:t>Software Engineer - Blue Orbit, Mumbai  (Jun 2021 - Jun 2023)</w:t>
      </w:r>
    </w:p>
    <w:p>
      <w:pPr>
        <w:pStyle w:val="ListBullet"/>
      </w:pPr>
      <w:r>
        <w:t>Set up Prometheus metrics and Grafana dashboards for on-call engineers.</w:t>
      </w:r>
    </w:p>
    <w:p>
      <w:pPr>
        <w:pStyle w:val="ListBullet"/>
      </w:pPr>
      <w:r>
        <w:t>Built a Flask microservice that validates and stores KYC documents.</w:t>
      </w:r>
    </w:p>
    <w:p>
      <w:r>
        <w:rPr>
          <w:b/>
          <w:color w:val="1F3A5F"/>
          <w:sz w:val="24"/>
        </w:rPr>
        <w:t>EDUCATION</w:t>
      </w:r>
    </w:p>
    <w:p>
      <w:r>
        <w:t>B.E. in Information Technology - University of Mumbai (2017 - 2021)</w:t>
      </w:r>
    </w:p>
    <w:p>
      <w:r>
        <w:rPr>
          <w:vanish/>
        </w:rPr>
        <w:t>Design, build and maintain scalable REST APIs using Python and FastAPI. Model data and write efficient queries for PostgreSQL databases. Containerize services with Docker and deploy them to AWS. Write unit and integration tests and take part in code reviews. Monitor production systems and improve reliability and performance. 2+ years of professional experience in backend development with Python. Strong knowledge of SQL and relational database design. Experience building and documenting RESTful APIs. Hands-on experience with Docker and Git. Understanding of authentication, caching and message queues. Python FastAPI REST APIs PostgreSQL SQL Docker AWS Git Kubernetes CI/CD Redis Kafka microservices caching message queues authentication machine learning data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Ananya Joshi - Resume</dc:title>
  <dc:subject/>
  <dc:creator>Ananya Joshi</dc:creator>
  <cp:keywords/>
  <dc:description>generated by python-docx</dc:description>
  <cp:lastModifiedBy/>
  <cp:revision>1</cp:revision>
  <dcterms:created xsi:type="dcterms:W3CDTF">2013-12-23T23:15:00Z</dcterms:created>
  <dcterms:modified xsi:type="dcterms:W3CDTF">2013-12-23T23:15:00Z</dcterms:modified>
  <cp:category/>
</cp:coreProperties>
</file>